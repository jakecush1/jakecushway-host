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Final Blog Post Report</w:t>
      </w:r>
    </w:p>
    <w:p>
      <w:r>
        <w:rPr>
          <w:b/>
        </w:rPr>
        <w:t>Learning.</w:t>
      </w:r>
      <w:r>
        <w:t xml:space="preserve"> How do people learn most effectively?</w:t>
      </w:r>
    </w:p>
    <w:p>
      <w:r>
        <w:rPr>
          <w:b/>
        </w:rPr>
        <w:t>Motivation.</w:t>
      </w:r>
      <w:r>
        <w:t xml:space="preserve"> What drives someone to learn?</w:t>
      </w:r>
    </w:p>
    <w:p>
      <w:r>
        <w:rPr>
          <w:b/>
        </w:rPr>
        <w:t>Experience.</w:t>
      </w:r>
      <w:r>
        <w:t xml:space="preserve"> How does hands-on learning differ from traditional classroom learning?</w:t>
      </w:r>
    </w:p>
    <w:p>
      <w:pPr/>
      <w:r>
        <w:t>These questions formed the starting point for this project. Through discussions with my peers, I wanted to hear students speak honestly about how they learn, what motivates them, and how they experience the structure of university education.</w:t>
      </w:r>
    </w:p>
    <w:p>
      <w:pPr/>
      <w:r>
        <w:t>For this study, I chose the podcast format because I wanted the discussions to feel more open, natural, and reflective than a standard survey or written response. Learning is something students experience every day, but it is not always something they are asked to seriously think about. Through these conversations, I wanted to explore how students understand their own learning, what kinds of environments help them learn best, and how they feel about the way university education is structured and delivered.</w:t>
      </w:r>
    </w:p>
    <w:p>
      <w:pPr/>
      <w:r>
        <w:t>The conversations mainly focused on undergraduate students and their experiences with learning in areas such as computer science and engineering, while also extending into broader forms of learning such as music, creative work, project-based learning, and self-directed exploration. Across the podcasts, I was interested in how traditional classroom learning, experiential learning, and interest-driven learning affect motivation, skill development, and information retention.</w:t>
      </w:r>
    </w:p>
    <w:p>
      <w:pPr/>
      <w:r>
        <w:t>More broadly, this project became a way to examine not only different learning styles, but also the relationship between students and the university environment itself. I wanted to understand how students learn most effectively, what they find meaningful or ineffective in formal education, and whether alternative forms of learning can sometimes offer something that the classroom does not.</w:t>
      </w:r>
    </w:p>
    <w:p>
      <w:pPr>
        <w:pStyle w:val="Heading1"/>
      </w:pPr>
      <w:r>
        <w:t>Connor</w:t>
      </w:r>
    </w:p>
    <w:p>
      <w:pPr/>
      <w:r>
        <w:t>First, I spoke with Connor.</w:t>
      </w:r>
    </w:p>
    <w:p>
      <w:pPr/>
      <w:r>
        <w:t>Connor graduated from the University of Victoria (UVic) in 2018 with a BA in Fine Arts, majoring in sculpture, with an incomplete minor in Computer Science. He is a very talented artist who works across many forms of media, including video, music, physical art, and digital art. Over the years, his work has become especially focused on digital art.</w:t>
      </w:r>
    </w:p>
    <w:p>
      <w:pPr/>
      <w:r>
        <w:t>During his undergraduate degree, Connor became very interested in Blender. He learned the program mostly through YouTube videos, experimentation, and searching online. Eventually, he became skilled enough to work as a teaching assistant for digital media classes. This stood out to me because much of his learning was not driven by formal instruction, but by interest and curiosity.</w:t>
      </w:r>
    </w:p>
    <w:p>
      <w:pPr/>
      <w:r>
        <w:t>Connor has also always been interested in technology, video games, and programming. His most recent project is developing a video game called Anu, inspired by classic PlayStation, Nintendo 64, and early 3D platform games such as Crash Bandicoot and Spyro. The game follows a dog named Anu in an Egyptian pyramid setting, where the player defeats enemies and collects elixirs.</w:t>
      </w:r>
    </w:p>
    <w:p>
      <w:pPr/>
      <w:r>
        <w:t>To me, Connor is a strong example of motivation driven by interest. He wanted to understand how games and digital art were made, and this interest pushed him to spend much of his own time learning those skills. There may be professional hopes behind the project as well, but what impressed me most was how much he learned on his own simply because he cared about the subject.</w:t>
      </w:r>
    </w:p>
    <w:p>
      <w:pPr>
        <w:pStyle w:val="Heading1"/>
      </w:pPr>
      <w:r>
        <w:t>Tamsen</w:t>
      </w:r>
    </w:p>
    <w:p>
      <w:pPr/>
      <w:r>
        <w:t>Second, I spoke with Tamsen.</w:t>
      </w:r>
    </w:p>
    <w:p>
      <w:pPr/>
      <w:r>
        <w:t>Tamsen recently completed her undergraduate degree at UVic in the Music and Computer Science program. From a young age, she had an interest in computer science. She did very well in her high school computer science program, became valedictorian, and naturally continued studying the subject in university.</w:t>
      </w:r>
    </w:p>
    <w:p>
      <w:pPr/>
      <w:r>
        <w:t>However, during university, her fascination with computer science changed. In our conversation, she explained that it was not necessarily the difficulty of the material, or even the way she was tested, that made her lose interest. Something about the experience of studying computer science in university caused her motivation to fade, to the point where she no longer felt interested in continuing with computer science as a career or academic path.</w:t>
      </w:r>
    </w:p>
    <w:p>
      <w:pPr/>
      <w:r>
        <w:t>At the same time, Tamsen is now deeply involved in music. She plays in multiple successful bands, is a multi-instrumentalist, produces music, and works as a live audio engineer. Although she took music courses and studied some theory, she explained that most of what she learned about playing, producing, and working in music came from outside school. It was self-driven, and came from interest, practice, and desire.</w:t>
      </w:r>
    </w:p>
    <w:p>
      <w:pPr/>
      <w:r>
        <w:t>My main takeaway from Tamsen’s conversation was that interest and passion are some of the strongest drivers of learning. Someone can have the ability to succeed in a subject, but if their interest disappears, it becomes difficult to continue. Her story showed me that being capable of learning something can sometimes matter less than wanting to learn it.</w:t>
      </w:r>
    </w:p>
    <w:p>
      <w:pPr>
        <w:pStyle w:val="Heading1"/>
      </w:pPr>
      <w:r>
        <w:t>Aarjan</w:t>
      </w:r>
    </w:p>
    <w:p>
      <w:pPr/>
      <w:r>
        <w:t>Third, I spoke with Aarjan.</w:t>
      </w:r>
    </w:p>
    <w:p>
      <w:pPr/>
      <w:r>
        <w:t>Aarjan is currently completing his master’s degree in software engineering. As part of his graduate studies, he is involved in research and contributes to the Inspire program, a university co-op program that connects students with community partners to work on technical projects rooted in social impact.</w:t>
      </w:r>
    </w:p>
    <w:p>
      <w:pPr/>
      <w:r>
        <w:t>Aarjan occupies an interesting position because he is not only studying software engineering, but also observing how students learn and apply technical skills in real project environments. In our conversation, he spoke about software engineering education, experiential learning, and the purpose of the undergraduate degree.</w:t>
      </w:r>
    </w:p>
    <w:p>
      <w:pPr/>
      <w:r>
        <w:t>This conversation changed the way I thought about university learning. Before speaking with Aarjan, I had a negative view of how universities do not always teach the exact skills needed for relevant jobs. However, after the conversation my opinion changed.</w:t>
      </w:r>
    </w:p>
    <w:p>
      <w:pPr/>
      <w:r>
        <w:t>Aarjan explained that experiential learning is very useful for developing specific practical skills. On the job, students learn by doing tasks that are directly related to that role. University, on the other hand, may not always teach job-specific skills, but it can provide students with the foundation needed to succeed in many possible jobs. It teaches ways of thinking, problem-solving, and understanding a field more broadly.</w:t>
      </w:r>
    </w:p>
    <w:p>
      <w:pPr/>
      <w:r>
        <w:t>My main takeaway from Aarjan’s conversation was that experiential learning helps students develop practical skills, while university can provide the foundation that allows them to learn and adapt to many different situations.</w:t>
      </w:r>
    </w:p>
    <w:p>
      <w:pPr>
        <w:pStyle w:val="Heading1"/>
      </w:pPr>
      <w:r>
        <w:t>Isaak</w:t>
      </w:r>
    </w:p>
    <w:p>
      <w:pPr/>
      <w:r>
        <w:t>Lastly, I spoke with Isaak.</w:t>
      </w:r>
    </w:p>
    <w:p>
      <w:pPr/>
      <w:r>
        <w:t>Isaak is a software engineering student who is in his final year of his bachelor’s degree. He is also the founder of UVic Hacks, the UVic hackathon club. After noticing that UVic did not have many hackathons, he helped create a space where students could come together, build projects, learn skills, and connect with others in the computer science and engineering community.</w:t>
      </w:r>
    </w:p>
    <w:p>
      <w:pPr/>
      <w:r>
        <w:t>Our conversation focused on hackathons, experiential learning, and the software engineering program more broadly. We agreed that hackathons are a strong framework for learning because they force students to learn by doing. Students may enter without much experience, but by the end, they have usually built something, learned a new skill, and gained more confidence.</w:t>
      </w:r>
    </w:p>
    <w:p>
      <w:pPr/>
      <w:r>
        <w:t>We also spoke about how university provides important foundational knowledge, but could include more hands-on learning. Many students learn concepts in class, but do not always get enough opportunities to apply them in real projects. Hackathons help fill this gap by giving students a practical reason to build, experiment, fail, and present their work.</w:t>
      </w:r>
    </w:p>
    <w:p>
      <w:pPr/>
      <w:r>
        <w:t>My main takeaway from Isaak’s conversation was that hackathons are a great way to bring students together, gain skills, create projects, and experience a more interactive form of learning that is sometimes missing from the traditional course structure.</w:t>
      </w:r>
    </w:p>
    <w:p>
      <w:pPr>
        <w:pStyle w:val="Heading1"/>
      </w:pPr>
      <w:r>
        <w:t>Major Findings</w:t>
      </w:r>
    </w:p>
    <w:p>
      <w:pPr>
        <w:pStyle w:val="Heading2"/>
      </w:pPr>
      <w:r>
        <w:t>Interest and motivation shape how people learn</w:t>
      </w:r>
    </w:p>
    <w:p>
      <w:pPr/>
      <w:r>
        <w:t>One of the clearest patterns across the conversations was that interest is one of the strongest drivers of learning. Connor showed this through his self-directed learning in Blender, digital art, and game development, where curiosity pushed him to keep experimenting and improving. Tamsen showed almost the opposite side of this idea. Even though she had strong ability in computer science, her motivation faded when the subject stopped feeling meaningful to her in university. These conversations made me think that ability and motivation are not the same thing. Someone can be capable of learning something, but interest is often what decides whether they continue.</w:t>
      </w:r>
    </w:p>
    <w:p>
      <w:pPr>
        <w:pStyle w:val="Heading2"/>
      </w:pPr>
      <w:r>
        <w:t>Experiential learning makes knowledge feel real</w:t>
      </w:r>
    </w:p>
    <w:p>
      <w:pPr/>
      <w:r>
        <w:t>Another major finding was that students often learn more deeply when they are able to apply knowledge in a real setting. Aarjan’s experience with Inspire and Isaak’s work with hackathons both showed how valuable it can be for students to build something, work with others, and solve problems as they appear. This kind of learning feels different from simply studying concepts in a classroom because the knowledge has an immediate purpose. Students are not just learning something because it might matter later. They are learning it because they need it now, and that makes the lesson more memorable.</w:t>
      </w:r>
    </w:p>
    <w:p>
      <w:pPr>
        <w:pStyle w:val="Heading2"/>
      </w:pPr>
      <w:r>
        <w:t>University provides foundations, but needs more application</w:t>
      </w:r>
    </w:p>
    <w:p>
      <w:pPr/>
      <w:r>
        <w:t>These conversations also helped me develop a more balanced view of university learning. University is valuable because it gives students broad foundations, theory, vocabulary, and ways of thinking within a field. However, in programs like computer science and software engineering, students also need chances to apply those ideas through larger projects, practical work, and collaboration. The problem is not that foundational knowledge is useless. The problem is that students can spend too long learning ideas without seeing how those ideas connect to actual work, projects, or real problems.</w:t>
      </w:r>
    </w:p>
    <w:p>
      <w:pPr>
        <w:pStyle w:val="Heading1"/>
      </w:pPr>
      <w:r>
        <w:t>Critique</w:t>
      </w:r>
    </w:p>
    <w:p>
      <w:pPr/>
      <w:r>
        <w:t>The issue is not that university learning is unimportant. The issue is that it often separates knowledge from use for too long. Across these conversations, I found that students often become more motivated when learning feels connected to something real, whether that is art, music, software, community projects, or hackathons. University gives students important foundations, but those foundations become much more meaningful when students are given opportunities to use them earlier and more often. Learning is strongest when knowledge, motivation, and experience are not treated as separate things, but as parts of the same process.</w:t>
      </w:r>
    </w:p>
    <w:p>
      <w:pPr>
        <w:pStyle w:val="Heading1"/>
      </w:pPr>
      <w:r>
        <w:t>Personal Reflection and Conclusion</w:t>
      </w:r>
    </w:p>
    <w:p>
      <w:pPr/>
      <w:r>
        <w:t>Before starting these conversations, I had a more critical view of university learning. I felt that university often did not prepare students well enough for real work, especially in computer science and software engineering. Through hearing the opinions and ideas of others, my view changed. I still strongly believe that university should include more hands-on learning, but I also see the value of broader foundational knowledge. University exposes students to many areas of a field, opens up different possible paths, and gives them the basic understanding needed for many jobs in the industry. In that sense, university prepares students broadly for many opportunities rather than thoroughly preparing them for only a few. The key is finding a better balance between foundation and application.</w:t>
      </w:r>
    </w:p>
    <w:p>
      <w:pPr/>
      <w:r>
        <w:t>What stood out most was that learning is largely shaped by motivation, environment, and experience. Connor showed the power of self-directed interest. Tamsen showed that learning can happen very effectively through interest and experimentation, but also that ability does not always mean continued motivation. Aarjan helped me better understand the value and purpose behind university education, and Isaak brought to life the benefits of hackathons in the computer science and software engineering community.</w:t>
      </w:r>
    </w:p>
    <w:p>
      <w:pPr/>
      <w:r>
        <w:t>In the end, these conversations helped me see that motivation is one of the most important parts of learning. There are many factors that motivate students to learn, such as jobs, success, status, grades, or future opportunities. However, genuine interest seems to be one of the strongest and easiest paths to effective learning. When students care about what they are learning, and are given the chance to apply it in meaningful ways, learning becomes more natural, practical, and long-lasting.</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eastAsia="Calibri"/>
      <w:b/>
      <w:bCs/>
      <w:color w:val="1F2937"/>
      <w:sz w:val="34"/>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eastAsia="Calibri"/>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eastAsia="Calibri"/>
      <w:b/>
      <w:bCs/>
      <w:color w:val="374151"/>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20" w:line="240" w:lineRule="auto"/>
      <w:contextualSpacing/>
    </w:pPr>
    <w:rPr>
      <w:rFonts w:asciiTheme="majorHAnsi" w:eastAsiaTheme="majorEastAsia" w:hAnsiTheme="majorHAnsi" w:cstheme="majorBidi" w:ascii="Calibri" w:hAnsi="Calibri" w:eastAsia="Calibri"/>
      <w:b/>
      <w:color w:val="1F2937"/>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